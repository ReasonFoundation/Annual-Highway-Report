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FF5500"/>
        </w:rPr>
        <w:t>Alaska Ranks 50th in the Nation in Highway Performance and Cost-Effectiveness</w:t>
      </w:r>
    </w:p>
    <w:p>
      <w:r>
        <w:t>Alaska’s highway system ranks 50th in the nation in overall cost-effectiveness and condition.</w:t>
      </w:r>
    </w:p>
    <w:p>
      <w:r>
        <w:t>According to the Annual Highway Report by Reason Foundation, this ranking is the same as last year’s.</w:t>
      </w:r>
    </w:p>
    <w:p>
      <w:r>
        <w:t>In safety and condition categories, Alaska’s highways rank 11th in urban Interstate pavement condition, 49th in rural Interstate pavement condition, 15th in urban arterial pavement condition, 50th in rural arterial pavement condition, 36th in structurally deficient bridges, 45th in urban fatality rate, and 49th in rural fatality rate.</w:t>
      </w:r>
    </w:p>
    <w:p>
      <w:r>
        <w:t>Alaska ranks 10th out of the 50 states in traffic congestion, and its drivers spend 13.82 hours a year stuck in traffic congestion.</w:t>
      </w:r>
    </w:p>
    <w:p>
      <w:r>
        <w:t>In spending and cost-effectiveness, Alaska ranks 48th in capital and bridge disbursements, which are the costs of building new roads and bridges and widening existing ones. Alaska ranks 32nd in maintenance spending, such as the costs of repaving roads and filling in potholes. Alaska’s administrative disbursements, including office spending that doesn’t make its way to roads, rank 26th nationwide.</w:t>
      </w:r>
    </w:p>
    <w:p>
      <w:r>
        <w:t>Compared to last year, Alaska has the following notable changes in rankings: Maintenance Disbursements improved by 13 points, from 45 to 32; Administrative Disbursements worsened by 5 points, from 21 to 26; Other Disbursements improved by 5 points, from 28 to 23; Urban Fatality Rate worsened by 34 points, from 11 to 45.</w:t>
      </w:r>
    </w:p>
    <w:p>
      <w:r>
        <w:t>Compared to other somewhat similar states, Alaska’s overall highway performance is worse than Washington (49th), Wyoming (14th), Oregon (28th), Idaho (20th), Hawaii (48th), and Montana (25th).</w:t>
      </w:r>
    </w:p>
    <w:p>
      <w:r>
        <w:t>Comparing its overall performance to similarly populated states, Alaska ranks worse than North Dakota (1st) and Vermont (40th).</w:t>
      </w:r>
    </w:p>
    <w:p>
      <w:r>
        <w:t>Alaska’s highway system ranks 50th out of 50 states overall this year, the same ranking as last year.</w:t>
      </w:r>
    </w:p>
    <w:p>
      <w:r>
        <w:t>“In terms of improving in the road condition and performance categories, Alaska should focus on reducing Overall and Rural Other Principal Arterial Pavement Condition. Alaska’s rank of 50th in Overall makes it one of the worst in the nation for this safety metric,” said Baruch Feigenbaum, lead author of the 30th Annual Highway Report and senior managing director of transportation policy at Reason Foundation.</w:t>
      </w:r>
    </w:p>
    <w:p>
      <w:r>
        <w:rPr>
          <w:b/>
          <w:color w:val="FF5500"/>
          <w:sz w:val="28"/>
        </w:rPr>
        <w:t>ALASKA’S RANKINGS IN THE 30TH ANNUAL HIGHWAY REPORT</w:t>
      </w:r>
    </w:p>
    <w:tbl>
      <w:tblPr>
        <w:tblW w:type="auto" w:w="0"/>
        <w:tblLayout w:type="autofit"/>
        <w:tblLook w:firstColumn="1" w:firstRow="1" w:lastColumn="0" w:lastRow="0" w:noHBand="0" w:noVBand="1" w:val="04A0"/>
      </w:tblPr>
      <w:tblGrid>
        <w:gridCol w:w="4320"/>
        <w:gridCol w:w="4320"/>
      </w:tblGrid>
      <w:tr>
        <w:tc>
          <w:tcPr>
            <w:tcW w:type="dxa" w:w="4320"/>
            <w:vAlign w:val="center"/>
          </w:tcPr>
          <w:p>
            <w:r>
              <w:rPr>
                <w:b/>
                <w:color w:val="FF5500"/>
                <w:sz w:val="22"/>
              </w:rPr>
              <w:t>Category</w:t>
            </w:r>
          </w:p>
        </w:tc>
        <w:tc>
          <w:tcPr>
            <w:tcW w:type="dxa" w:w="4320"/>
            <w:vAlign w:val="center"/>
          </w:tcPr>
          <w:p>
            <w:pPr>
              <w:jc w:val="right"/>
            </w:pPr>
            <w:r>
              <w:rPr>
                <w:b/>
                <w:color w:val="FF5500"/>
                <w:sz w:val="22"/>
              </w:rPr>
              <w:t>Rank</w:t>
            </w:r>
          </w:p>
        </w:tc>
      </w:tr>
      <w:tr>
        <w:tc>
          <w:tcPr>
            <w:tcW w:type="dxa" w:w="4320"/>
            <w:shd w:fill="F0F0F0"/>
          </w:tcPr>
          <w:p>
            <w:r>
              <w:rPr>
                <w:sz w:val="20"/>
              </w:rPr>
              <w:t>Overall</w:t>
            </w:r>
          </w:p>
        </w:tc>
        <w:tc>
          <w:tcPr>
            <w:tcW w:type="dxa" w:w="4320"/>
            <w:shd w:fill="F0F0F0"/>
          </w:tcPr>
          <w:p>
            <w:pPr>
              <w:jc w:val="right"/>
            </w:pPr>
            <w:r>
              <w:rPr>
                <w:sz w:val="20"/>
              </w:rPr>
              <w:t>50</w:t>
            </w:r>
          </w:p>
        </w:tc>
      </w:tr>
      <w:tr>
        <w:tc>
          <w:tcPr>
            <w:tcW w:type="dxa" w:w="4320"/>
          </w:tcPr>
          <w:p>
            <w:r>
              <w:rPr>
                <w:sz w:val="20"/>
              </w:rPr>
              <w:t>Capital &amp; Bridge Disbursements</w:t>
            </w:r>
          </w:p>
        </w:tc>
        <w:tc>
          <w:tcPr>
            <w:tcW w:type="dxa" w:w="4320"/>
          </w:tcPr>
          <w:p>
            <w:pPr>
              <w:jc w:val="right"/>
            </w:pPr>
            <w:r>
              <w:rPr>
                <w:sz w:val="20"/>
              </w:rPr>
              <w:t>48</w:t>
            </w:r>
          </w:p>
        </w:tc>
      </w:tr>
      <w:tr>
        <w:tc>
          <w:tcPr>
            <w:tcW w:type="dxa" w:w="4320"/>
            <w:shd w:fill="F0F0F0"/>
          </w:tcPr>
          <w:p>
            <w:r>
              <w:rPr>
                <w:sz w:val="20"/>
              </w:rPr>
              <w:t>Maintenance Disbursements</w:t>
            </w:r>
          </w:p>
        </w:tc>
        <w:tc>
          <w:tcPr>
            <w:tcW w:type="dxa" w:w="4320"/>
            <w:shd w:fill="F0F0F0"/>
          </w:tcPr>
          <w:p>
            <w:pPr>
              <w:jc w:val="right"/>
            </w:pPr>
            <w:r>
              <w:rPr>
                <w:sz w:val="20"/>
              </w:rPr>
              <w:t>32</w:t>
            </w:r>
          </w:p>
        </w:tc>
      </w:tr>
      <w:tr>
        <w:tc>
          <w:tcPr>
            <w:tcW w:type="dxa" w:w="4320"/>
          </w:tcPr>
          <w:p>
            <w:r>
              <w:rPr>
                <w:sz w:val="20"/>
              </w:rPr>
              <w:t>Administrative Disbursements</w:t>
            </w:r>
          </w:p>
        </w:tc>
        <w:tc>
          <w:tcPr>
            <w:tcW w:type="dxa" w:w="4320"/>
          </w:tcPr>
          <w:p>
            <w:pPr>
              <w:jc w:val="right"/>
            </w:pPr>
            <w:r>
              <w:rPr>
                <w:sz w:val="20"/>
              </w:rPr>
              <w:t>26</w:t>
            </w:r>
          </w:p>
        </w:tc>
      </w:tr>
      <w:tr>
        <w:tc>
          <w:tcPr>
            <w:tcW w:type="dxa" w:w="4320"/>
            <w:shd w:fill="F0F0F0"/>
          </w:tcPr>
          <w:p>
            <w:r>
              <w:rPr>
                <w:sz w:val="20"/>
              </w:rPr>
              <w:t>Other Disbursements</w:t>
            </w:r>
          </w:p>
        </w:tc>
        <w:tc>
          <w:tcPr>
            <w:tcW w:type="dxa" w:w="4320"/>
            <w:shd w:fill="F0F0F0"/>
          </w:tcPr>
          <w:p>
            <w:pPr>
              <w:jc w:val="right"/>
            </w:pPr>
            <w:r>
              <w:rPr>
                <w:sz w:val="20"/>
              </w:rPr>
              <w:t>23</w:t>
            </w:r>
          </w:p>
        </w:tc>
      </w:tr>
      <w:tr>
        <w:tc>
          <w:tcPr>
            <w:tcW w:type="dxa" w:w="4320"/>
          </w:tcPr>
          <w:p>
            <w:r>
              <w:rPr>
                <w:sz w:val="20"/>
              </w:rPr>
              <w:t>Rural Interstate Pavement Condition</w:t>
            </w:r>
          </w:p>
        </w:tc>
        <w:tc>
          <w:tcPr>
            <w:tcW w:type="dxa" w:w="4320"/>
          </w:tcPr>
          <w:p>
            <w:pPr>
              <w:jc w:val="right"/>
            </w:pPr>
            <w:r>
              <w:rPr>
                <w:sz w:val="20"/>
              </w:rPr>
              <w:t>49</w:t>
            </w:r>
          </w:p>
        </w:tc>
      </w:tr>
      <w:tr>
        <w:tc>
          <w:tcPr>
            <w:tcW w:type="dxa" w:w="4320"/>
            <w:shd w:fill="F0F0F0"/>
          </w:tcPr>
          <w:p>
            <w:r>
              <w:rPr>
                <w:sz w:val="20"/>
              </w:rPr>
              <w:t>Rural Other Principal Arterial Pavement Condition</w:t>
            </w:r>
          </w:p>
        </w:tc>
        <w:tc>
          <w:tcPr>
            <w:tcW w:type="dxa" w:w="4320"/>
            <w:shd w:fill="F0F0F0"/>
          </w:tcPr>
          <w:p>
            <w:pPr>
              <w:jc w:val="right"/>
            </w:pPr>
            <w:r>
              <w:rPr>
                <w:sz w:val="20"/>
              </w:rPr>
              <w:t>50</w:t>
            </w:r>
          </w:p>
        </w:tc>
      </w:tr>
      <w:tr>
        <w:tc>
          <w:tcPr>
            <w:tcW w:type="dxa" w:w="4320"/>
          </w:tcPr>
          <w:p>
            <w:r>
              <w:rPr>
                <w:sz w:val="20"/>
              </w:rPr>
              <w:t>Urban Interstate Pavement Condition</w:t>
            </w:r>
          </w:p>
        </w:tc>
        <w:tc>
          <w:tcPr>
            <w:tcW w:type="dxa" w:w="4320"/>
          </w:tcPr>
          <w:p>
            <w:pPr>
              <w:jc w:val="right"/>
            </w:pPr>
            <w:r>
              <w:rPr>
                <w:sz w:val="20"/>
              </w:rPr>
              <w:t>11</w:t>
            </w:r>
          </w:p>
        </w:tc>
      </w:tr>
      <w:tr>
        <w:tc>
          <w:tcPr>
            <w:tcW w:type="dxa" w:w="4320"/>
            <w:shd w:fill="F0F0F0"/>
          </w:tcPr>
          <w:p>
            <w:r>
              <w:rPr>
                <w:sz w:val="20"/>
              </w:rPr>
              <w:t>Urban Other Principal Arterial Pavement Condition</w:t>
            </w:r>
          </w:p>
        </w:tc>
        <w:tc>
          <w:tcPr>
            <w:tcW w:type="dxa" w:w="4320"/>
            <w:shd w:fill="F0F0F0"/>
          </w:tcPr>
          <w:p>
            <w:pPr>
              <w:jc w:val="right"/>
            </w:pPr>
            <w:r>
              <w:rPr>
                <w:sz w:val="20"/>
              </w:rPr>
              <w:t>15</w:t>
            </w:r>
          </w:p>
        </w:tc>
      </w:tr>
      <w:tr>
        <w:tc>
          <w:tcPr>
            <w:tcW w:type="dxa" w:w="4320"/>
          </w:tcPr>
          <w:p>
            <w:r>
              <w:rPr>
                <w:sz w:val="20"/>
              </w:rPr>
              <w:t>Urbanized Area Congestion</w:t>
            </w:r>
          </w:p>
        </w:tc>
        <w:tc>
          <w:tcPr>
            <w:tcW w:type="dxa" w:w="4320"/>
          </w:tcPr>
          <w:p>
            <w:pPr>
              <w:jc w:val="right"/>
            </w:pPr>
            <w:r>
              <w:rPr>
                <w:sz w:val="20"/>
              </w:rPr>
              <w:t>10</w:t>
            </w:r>
          </w:p>
        </w:tc>
      </w:tr>
      <w:tr>
        <w:tc>
          <w:tcPr>
            <w:tcW w:type="dxa" w:w="4320"/>
            <w:shd w:fill="F0F0F0"/>
          </w:tcPr>
          <w:p>
            <w:r>
              <w:rPr>
                <w:sz w:val="20"/>
              </w:rPr>
              <w:t>Structurally Deficient Bridges</w:t>
            </w:r>
          </w:p>
        </w:tc>
        <w:tc>
          <w:tcPr>
            <w:tcW w:type="dxa" w:w="4320"/>
            <w:shd w:fill="F0F0F0"/>
          </w:tcPr>
          <w:p>
            <w:pPr>
              <w:jc w:val="right"/>
            </w:pPr>
            <w:r>
              <w:rPr>
                <w:sz w:val="20"/>
              </w:rPr>
              <w:t>36</w:t>
            </w:r>
          </w:p>
        </w:tc>
      </w:tr>
      <w:tr>
        <w:tc>
          <w:tcPr>
            <w:tcW w:type="dxa" w:w="4320"/>
          </w:tcPr>
          <w:p>
            <w:r>
              <w:rPr>
                <w:sz w:val="20"/>
              </w:rPr>
              <w:t>Rural Fatality Rate</w:t>
            </w:r>
          </w:p>
        </w:tc>
        <w:tc>
          <w:tcPr>
            <w:tcW w:type="dxa" w:w="4320"/>
          </w:tcPr>
          <w:p>
            <w:pPr>
              <w:jc w:val="right"/>
            </w:pPr>
            <w:r>
              <w:rPr>
                <w:sz w:val="20"/>
              </w:rPr>
              <w:t>49</w:t>
            </w:r>
          </w:p>
        </w:tc>
      </w:tr>
      <w:tr>
        <w:tc>
          <w:tcPr>
            <w:tcW w:type="dxa" w:w="4320"/>
            <w:shd w:fill="F0F0F0"/>
          </w:tcPr>
          <w:p>
            <w:r>
              <w:rPr>
                <w:sz w:val="20"/>
              </w:rPr>
              <w:t>Urban Fatality Rate</w:t>
            </w:r>
          </w:p>
        </w:tc>
        <w:tc>
          <w:tcPr>
            <w:tcW w:type="dxa" w:w="4320"/>
            <w:shd w:fill="F0F0F0"/>
          </w:tcPr>
          <w:p>
            <w:pPr>
              <w:jc w:val="right"/>
            </w:pPr>
            <w:r>
              <w:rPr>
                <w:sz w:val="20"/>
              </w:rPr>
              <w:t>45</w:t>
            </w:r>
          </w:p>
        </w:tc>
      </w:tr>
      <w:tr>
        <w:tc>
          <w:tcPr>
            <w:tcW w:type="dxa" w:w="4320"/>
          </w:tcPr>
          <w:p>
            <w:r>
              <w:rPr>
                <w:sz w:val="20"/>
              </w:rPr>
              <w:t>Other Fatality Rate</w:t>
            </w:r>
          </w:p>
        </w:tc>
        <w:tc>
          <w:tcPr>
            <w:tcW w:type="dxa" w:w="4320"/>
          </w:tcPr>
          <w:p>
            <w:pPr>
              <w:jc w:val="right"/>
            </w:pPr>
            <w:r>
              <w:rPr>
                <w:sz w:val="20"/>
              </w:rPr>
              <w:t>7</w:t>
            </w:r>
          </w:p>
        </w:tc>
      </w:tr>
    </w:tbl>
    <w:p>
      <w:r>
        <w:br/>
        <w:t>Reason Foundation’s 30th Annual Highway Report measures the condition and cost-effectiveness of state-controlled highways in 13 categories, including pavement and bridge conditions, traffic fatalities, and spending. In the performance categories, ranking first implies the state has the best or lowest fatality rate and its road pavement is in the best condition. A ranking of 50th in performance categories means the state has the worst fatality rates or pavement conditions. In simplified terms, in the cost-effectiveness categories, a rank of 50 means the state spends more money, and a first-place ranking means the state spends less money than other states in that category.</w:t>
      </w:r>
    </w:p>
    <w:p>
      <w:r>
        <w:t>The report’s data are primarily information each state directly reported to the Federal Highway Administration for 2024. Better Roads and Bridges provides the deficient bridge data, and INRIX.com provides the traffic congestion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